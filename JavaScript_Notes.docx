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Notes</w:t>
      </w:r>
    </w:p>
    <w:p>
      <w:pPr>
        <w:pStyle w:val="Heading2"/>
      </w:pPr>
      <w:r>
        <w:t>1. Introduction</w:t>
      </w:r>
    </w:p>
    <w:p>
      <w:r>
        <w:br/>
        <w:t>JavaScript is a lightweight, interpreted scripting language primarily used to create dynamic and interactive web pages.</w:t>
        <w:br/>
        <w:t>It can update and change both HTML and CSS, and it can calculate, manipulate, and validate data.</w:t>
        <w:br/>
        <w:t>It is executed on the client side within the web browser.</w:t>
        <w:br/>
      </w:r>
    </w:p>
    <w:p>
      <w:pPr>
        <w:pStyle w:val="Heading2"/>
      </w:pPr>
      <w:r>
        <w:t>2. Documents</w:t>
      </w:r>
    </w:p>
    <w:p>
      <w:r>
        <w:br/>
        <w:t xml:space="preserve">The 'document' object in JavaScript represents the web page loaded in the browser. </w:t>
        <w:br/>
        <w:t>It allows access and manipulation of HTML elements using the Document Object Model (DOM).</w:t>
        <w:br/>
        <w:t>Common methods include:</w:t>
        <w:br/>
        <w:t>- document.getElementById("id")</w:t>
        <w:br/>
        <w:t>- document.getElementsByTagName("tagname")</w:t>
        <w:br/>
        <w:t>- document.getElementsByClassName("classname")</w:t>
        <w:br/>
        <w:t>- document.querySelector("selector")</w:t>
        <w:br/>
        <w:t>- document.write("text")</w:t>
        <w:br/>
      </w:r>
    </w:p>
    <w:p>
      <w:pPr>
        <w:pStyle w:val="Heading2"/>
      </w:pPr>
      <w:r>
        <w:t>3. Forms</w:t>
      </w:r>
    </w:p>
    <w:p>
      <w:r>
        <w:br/>
        <w:t>JavaScript can be used to access and validate form data before submitting it to the server.</w:t>
        <w:br/>
        <w:t>Example:</w:t>
        <w:br/>
        <w:t>document.forms["formName"]["inputName"].value;</w:t>
        <w:br/>
        <w:t>You can also handle form events such as onsubmit(), onchange(), and onfocus().</w:t>
        <w:br/>
        <w:t>Example of validation:</w:t>
        <w:br/>
        <w:t>function validateForm() {</w:t>
        <w:br/>
        <w:t xml:space="preserve">  let x = document.forms["myForm"]["name"].value;</w:t>
        <w:br/>
        <w:t xml:space="preserve">  if (x == "") {</w:t>
        <w:br/>
        <w:t xml:space="preserve">    alert("Name must be filled out");</w:t>
        <w:br/>
        <w:t xml:space="preserve">    return false;</w:t>
        <w:br/>
        <w:t xml:space="preserve">  }</w:t>
        <w:br/>
        <w:t>}</w:t>
        <w:br/>
      </w:r>
    </w:p>
    <w:p>
      <w:pPr>
        <w:pStyle w:val="Heading2"/>
      </w:pPr>
      <w:r>
        <w:t>4. Statements</w:t>
      </w:r>
    </w:p>
    <w:p>
      <w:r>
        <w:br/>
        <w:t>JavaScript statements are instructions to be executed by the browser.</w:t>
        <w:br/>
        <w:t>They are composed of:</w:t>
        <w:br/>
        <w:t>- Variables (var, let, const)</w:t>
        <w:br/>
        <w:t>- Operators (+, -, *, /, %, ==, ===)</w:t>
        <w:br/>
        <w:t>- Conditional statements (if, else, switch)</w:t>
        <w:br/>
        <w:t>- Loops (for, while, do...while)</w:t>
        <w:br/>
        <w:t>Example:</w:t>
        <w:br/>
        <w:t>for (let i = 0; i &lt; 5; i++) {</w:t>
        <w:br/>
        <w:t xml:space="preserve">  console.log(i);</w:t>
        <w:br/>
        <w:t>}</w:t>
        <w:br/>
      </w:r>
    </w:p>
    <w:p>
      <w:pPr>
        <w:pStyle w:val="Heading2"/>
      </w:pPr>
      <w:r>
        <w:t>5. Functions</w:t>
      </w:r>
    </w:p>
    <w:p>
      <w:r>
        <w:br/>
        <w:t>Functions are reusable blocks of code designed to perform a specific task.</w:t>
        <w:br/>
        <w:t>They can be defined using the function keyword or as arrow functions.</w:t>
        <w:br/>
        <w:t>Example:</w:t>
        <w:br/>
        <w:t>function greet(name) {</w:t>
        <w:br/>
        <w:t xml:space="preserve">  return "Hello " + name;</w:t>
        <w:br/>
        <w:t>}</w:t>
        <w:br/>
        <w:t>Arrow function example:</w:t>
        <w:br/>
        <w:t>const add = (a, b) =&gt; a + b;</w:t>
        <w:br/>
      </w:r>
    </w:p>
    <w:p>
      <w:pPr>
        <w:pStyle w:val="Heading2"/>
      </w:pPr>
      <w:r>
        <w:t>6. Objects</w:t>
      </w:r>
    </w:p>
    <w:p>
      <w:r>
        <w:br/>
        <w:t>Objects are collections of key-value pairs.</w:t>
        <w:br/>
        <w:t>They can contain properties and methods.</w:t>
        <w:br/>
        <w:t>Example:</w:t>
        <w:br/>
        <w:t>let person = {</w:t>
        <w:br/>
        <w:t xml:space="preserve">  name: "John",</w:t>
        <w:br/>
        <w:t xml:space="preserve">  age: 30,</w:t>
        <w:br/>
        <w:t xml:space="preserve">  greet: function() {</w:t>
        <w:br/>
        <w:t xml:space="preserve">    return "Hello " + this.name;</w:t>
        <w:br/>
        <w:t xml:space="preserve">  }</w:t>
        <w:br/>
        <w:t>};</w:t>
        <w:br/>
        <w:t>Access properties using:</w:t>
        <w:br/>
        <w:t>person.name or person["name"]</w:t>
        <w:br/>
      </w:r>
    </w:p>
    <w:p>
      <w:pPr>
        <w:pStyle w:val="Heading2"/>
      </w:pPr>
      <w:r>
        <w:t>7. Introduction to AJAX</w:t>
      </w:r>
    </w:p>
    <w:p>
      <w:r>
        <w:br/>
        <w:t>AJAX (Asynchronous JavaScript and XML) allows web pages to be updated asynchronously by exchanging data with a web server behind the scenes.</w:t>
        <w:br/>
        <w:t>This means that it is possible to update parts of a web page without reloading the whole page.</w:t>
        <w:br/>
        <w:t>Key steps in AJAX:</w:t>
        <w:br/>
        <w:t>1. Create XMLHttpRequest object.</w:t>
        <w:br/>
        <w:t>2. Send request to the server.</w:t>
        <w:br/>
        <w:t>3. Process the server response.</w:t>
        <w:br/>
        <w:t>Example:</w:t>
        <w:br/>
        <w:t>let xhr = new XMLHttpRequest();</w:t>
        <w:br/>
        <w:t>xhr.open("GET", "data.txt", true);</w:t>
        <w:br/>
        <w:t>xhr.onload = function() {</w:t>
        <w:br/>
        <w:t xml:space="preserve">  if (xhr.status === 200) {</w:t>
        <w:br/>
        <w:t xml:space="preserve">    document.getElementById("demo").innerHTML = xhr.responseText;</w:t>
        <w:br/>
        <w:t xml:space="preserve">  }</w:t>
        <w:br/>
        <w:t>};</w:t>
        <w:br/>
        <w:t>xhr.send();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